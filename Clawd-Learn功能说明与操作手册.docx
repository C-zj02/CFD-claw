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0B2545"/>
          <w:sz w:val="46"/>
        </w:rPr>
        <w:t>Clawd Learn 功能说明与操作手册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5C6370"/>
          <w:sz w:val="25"/>
        </w:rPr>
        <w:t>从一次任务轨迹生成候选 Skill，并通过人工审批沉淀为项目级能力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适用项目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Clawd-Code / CFD-claw 本地项目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功能范围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/learn、/skill-candidates、trace 记录、候选 Skill 生成、approve/reject、测试与排错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当前版本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已合并 PR #1 add skill evolve，main 最新提交 979a1b0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生成时间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2026-05-11 20:05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EAF6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核心结论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`/learn` 本身不是 Skill，而是一个学习与提炼机制。它记录下一次或连续普通任务的执行轨迹，后台把轨迹提炼为候选 `SKILL.md`，再由用户审查并批准。只有被 `/skill-candidates approve &lt;id&gt;` 批准后，候选才会进入 `.clawd/skills/` 并成为正式 Skill。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1. 功能总览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模块</w:t>
            </w:r>
          </w:p>
        </w:tc>
        <w:tc>
          <w:tcPr>
            <w:tcW w:type="dxa" w:w="28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命令/目录</w:t>
            </w:r>
          </w:p>
        </w:tc>
        <w:tc>
          <w:tcPr>
            <w:tcW w:type="dxa" w:w="403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10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是否正式 Skill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学习开关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[once|on|off|status]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控制是否记录普通任务 trace，并在任务完成后生成候选 Skill。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候选管理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[list|show|approve|reject]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查看、审查、批准或拒绝候选 Skill。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轨迹目录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.clawd/traces/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保存任务执行过程、工具事件、最终回答和后处理状态。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候选目录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.clawd/skill-candidates/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保存待审查的候选 `SKILL.md` 与 metadata。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正式目录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批准后的 Skill 存放位置，可被 `/skills` 发现和调用。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FFF7D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安全边界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learn 不会自动把轨迹写入正式 Skill 目录；必须经过 `show` 审查和 `approve` 批准。若 trace 使用了已有 Skill 工具，系统会跳过候选生成，避免把现有 Skill 的使用过程重复学习成另一个 Skill。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2. 工作流程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1. 开启学习：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输入 `/learn once` 只学习下一次普通任务；或输入 `/learn on` 持续学习多个普通任务。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2. 执行普通任务：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输入自然语言任务，不要输入 `/aircraft-conceptual-design`、`/skills` 等 slash 命令作为学习样本。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3. 记录 trace：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任务执行过程会写入 `.clawd/traces/&lt;trace-id&gt;.json`，包含任务、工具事件、最终回答和状态。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4. 生成候选：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任务完成后后台调用模型，把 trace 提炼成候选 `SKILL.md`，放到 `.clawd/skill-candidates/&lt;candidate-id&gt;/`。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5. 人工审查：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用 `/skill-candidates show &lt;id&gt;` 查看候选 Skill 的描述、适用场景和正文。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6. 批准或拒绝：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满意则 `/skill-candidates approve &lt;id&gt;`；不满意则 `/skill-candidates reject &lt;id&gt;`。</w:t>
      </w:r>
    </w:p>
    <w:p>
      <w:pPr>
        <w:spacing w:before="0" w:after="80" w:line="288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7. 正式使用：</w:t>
      </w:r>
      <w:r>
        <w:rPr>
          <w:rFonts w:ascii="Calibri" w:hAnsi="Calibri" w:eastAsia="Microsoft YaHei"/>
          <w:b w:val="0"/>
          <w:i w:val="0"/>
          <w:color w:val="111827"/>
          <w:sz w:val="21"/>
        </w:rPr>
        <w:t>批准后候选复制到 `.clawd/skills/&lt;skill-name&gt;/SKILL.md`，在 `/skills` 中可见，并可用 `/&lt;skill-name&gt;` 调用。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请帮我总结这个项目中新增一个 slash command 的标准开发流程，包括代码入口、测试文件和验证命令。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show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approve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/skills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3. /learn 命令详解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29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典型输出/行为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等价于 `/learn once`，只学习下一次普通任务。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mode enabled for the next task.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开启一次性学习模式。任务完成后自动恢复 off。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下一次普通任务被记录并尝试生成候选 Skill。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开启持续学习模式。后续每个普通任务都会尝试生成候选。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适合连续沉淀多个流程，但不建议长期打开。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off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关闭学习模式。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mode disabled.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 status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查看当前状态。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mode: off / once / on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EAF6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推荐模式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日常优先使用 `/learn once`。它只记录下一次任务，便于控制隐私、减少低质量候选，也更容易判断候选 Skill 是否有复用价值。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4. /skill-candidates 命令详解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作用</w:t>
            </w:r>
          </w:p>
        </w:tc>
        <w:tc>
          <w:tcPr>
            <w:tcW w:type="dxa" w:w="29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结果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list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列出所有候选 Skill。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显示 candidate id、状态、skill_name 和 description。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show &lt;id&gt;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查看某个候选的 metadata 和完整 `SKILL.md`。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用于人工审查质量、适用场景和是否包含敏感信息。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approve &lt;id&gt;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批准候选为正式项目 Skill。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复制到 `.clawd/skills/&lt;skill-name&gt;/SKILL.md`，并刷新技能列表。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 reject &lt;id&gt;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拒绝候选。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metadata 状态变为 rejected，候选不会进入正式 Skill 目录。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5. 文件与目录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路径</w:t>
            </w:r>
          </w:p>
        </w:tc>
        <w:tc>
          <w:tcPr>
            <w:tcW w:type="dxa" w:w="48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内容</w:t>
            </w:r>
          </w:p>
        </w:tc>
        <w:tc>
          <w:tcPr>
            <w:tcW w:type="dxa" w:w="201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是否提交到 Git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.clawd/traces/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任务轨迹 JSON，含执行过程与后处理状态。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.clawd/skill-candidates/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 Skill 目录，含 `SKILL.md` 和 `metadata.json`。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正式项目级 Skill。批准后的候选会复制到这里。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按需要提交。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.clawd/cache/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检索缓存，例如 SQLite 索引。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否，已在 .gitignore。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src/skill_memory.py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的核心逻辑：记录、生成、列出、批准、拒绝。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是，项目代码。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ls .clawd/traces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ls .clawd/skill-candidates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find .clawd/skills -maxdepth 2 -name SKILL.md | sort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6. 典型终端操作</w:t>
      </w:r>
    </w:p>
    <w:p>
      <w:pPr>
        <w:pStyle w:val="Heading2"/>
      </w:pPr>
      <w:r>
        <w:t>6.1 启动 Clawd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cd /Users/zejianchen/Desktop/claude_agent/Clawd-Code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</w:pPr>
      <w:r>
        <w:t>6.2 完整闭环示例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status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请分析这个项目的 skill 加载流程，并总结成可复用步骤。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show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approve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/skills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</w:pPr>
      <w:r>
        <w:t>6.3 持续学习示例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任务 1：总结新增 slash command 的流程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任务 2：总结新增 provider 的流程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任务 3：总结新增测试套件的流程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off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7. 测试方法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测试目标</w:t>
            </w:r>
          </w:p>
        </w:tc>
        <w:tc>
          <w:tcPr>
            <w:tcW w:type="dxa" w:w="54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命令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预期结果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learn 核心逻辑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tests/test_skill_memory.py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5 passed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REPL learn 状态切换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tests/test_repl.py::TestREPL::test_handle_command_learn_modes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1 passed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候选命令注册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检查 get_builtin_commands() 中包含 skill-candidates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True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旧 Skill 不被破坏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PYTHONPATH=. pytest -q tests/test_aircraft_conceptual_design_skill.py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3 passed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RAG 检索仍可用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运行 search_rag.py 查询 `飞机总体设计 任务剖面 翼载 推重比`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返回 hits 数组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pytest -q tests/test_skill_memory.py tests/test_aircraft_conceptual_design_skill.py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 &lt;&lt;'PY'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from src.command_system.builtins import get_builtin_commands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print('skill-candidates' in {cmd.name for cmd in get_builtin_commands()})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8. 配置与默认值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配置项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默认值</w:t>
            </w:r>
          </w:p>
        </w:tc>
        <w:tc>
          <w:tcPr>
            <w:tcW w:type="dxa" w:w="47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enabled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True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是否启用 learn 系统。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default_mode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off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默认不开启学习，需要用户显式输入 `/learn`。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trace_level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full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记录完整工具事件和最终响应。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postprocess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background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任务完成后后台生成候选。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trace_dir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.clawd/traces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trace 输出目录。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candidate_dir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.clawd/skill-candidates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 Skill 输出目录。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旧配置兼容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如果已有 `~/.clawd/config.json` 没有 `skill_memory` 字段，代码会自动使用默认配置。也就是说，本地配置文件未显式写入该字段并不代表 learn 不可用。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9. 常见问题与排错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现象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可能原因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处理方式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`/skill-candidates list` 显示空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任务还没处理完、没有开启 learn、执行的是 slash 命令、或后处理失败。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等待几秒重试；检查 `.clawd/traces/` 最新 JSON 的 `postprocess`。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开启 learn 后没有候选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trace 中用了已有 Skill 工具，系统跳过生成。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用普通自然语言任务测试，不要用 `/aircraft-conceptual-design` 作为样本。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candidate 质量不高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任务太泛、上下文不完整或输出不可复用。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用 `reject` 拒绝；重新设计一个更流程化的任务。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approve 失败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目标 `.clawd/skills/&lt;skill-name&gt;` 已存在。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换名、删除旧候选，或手动合并内容后再创建。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担心隐私或噪音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持续模式会记录多个任务。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优先用 `/learn once`；完成后确认 `/learn status` 为 off。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9.1 检查最新 trace 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 - &lt;&lt;'PY'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import json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from pathlib import Path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traces = sorted(Path('.clawd/traces').glob('*.json'))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 = traces[-1] if traces else None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print('trace:', p)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if p: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  data = json.loads(p.read_text(encoding='utf-8'))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  print('task:', data.get('task'))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  print('status:', data.get('status'))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 xml:space="preserve">    print('postprocess:', data.get('postprocess'))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10. 与正式 Skill 的关系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对象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是不是 Skill</w:t>
            </w:r>
          </w:p>
        </w:tc>
        <w:tc>
          <w:tcPr>
            <w:tcW w:type="dxa" w:w="45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/learn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不是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学习开关，负责记录和触发候选生成。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/skill-candidates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不是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候选管理命令，负责审查和审批。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.clawd/skill-candidates/&lt;id&gt;/SKILL.md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还不是正式 Skill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只是候选，不能直接作为项目 skill 调用。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.clawd/skills/&lt;skill-name&gt;/SKILL.md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批准后才进入这里，并能被 `/skills` 和 `/&lt;skill-name&gt;` 发现。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/aircraft-conceptual-design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已经存在的正式项目 Skill。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11. 最佳实践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建议</w:t>
            </w:r>
          </w:p>
        </w:tc>
        <w:tc>
          <w:tcPr>
            <w:tcW w:type="dxa" w:w="63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11827"/>
                <w:sz w:val="21"/>
              </w:rPr>
              <w:t>原因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优先使用 `/learn once`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只记录下一次任务，减少无效候选和隐私风险。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选择流程型任务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例如“总结新增 slash command 的开发流程”，更容易提炼成可复用 Skill。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不要用已有 Skill 调用来测试 learn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系统会跳过使用已有 Skill 的 trace，避免重复学习。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批准前必须 `show` 审查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检查候选是否准确、可复用、无敏感信息。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批准后的正式 Skill 需要人工提交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`.clawd/skills/` 是正式项目能力，若要同步 GitHub 需 `git add` 和 commit。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保留 `.gitignore` 规则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trace、candidate 和 RAG cache 都是本地产物，不应进入 Git。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360"/>
      </w:tblGrid>
      <w:tr>
        <w:tc>
          <w:tcPr>
            <w:tcW w:type="dxa" w:w="9360"/>
            <w:shd w:fill="EAF6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一句话记忆</w:t>
            </w:r>
          </w:p>
          <w:p>
            <w:pPr>
              <w:spacing w:before="0" w:after="0" w:line="293" w:lineRule="auto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`/learn` 是生成 Skill 的机制，不是 Skill 本身。它负责把一次普通任务沉淀为候选；用户负责审查；approve 之后才成为正式 Skill。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12. 快速命令索引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启动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python -m src.cli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learn 状态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status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once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on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/learn off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候选管理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list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show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approve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/skill-candidates reject &lt;candidate-id&gt;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# 测试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pytest -q tests/test_skill_memory.py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273443"/>
                <w:sz w:val="18"/>
              </w:rPr>
              <w:t>PYTHONPATH=. pytest -q tests/test_aircraft_conceptual_design_skill.py</w:t>
            </w:r>
          </w:p>
        </w:tc>
      </w:tr>
    </w:tbl>
    <w:p>
      <w:pPr>
        <w:spacing w:before="0" w:after="6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b w:val="0"/>
        <w:i w:val="0"/>
        <w:color w:val="5C6370"/>
        <w:sz w:val="18"/>
      </w:rPr>
      <w:t>Clawd-Code 项目内部操作手册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 w:val="0"/>
        <w:i w:val="0"/>
        <w:color w:val="5C6370"/>
        <w:sz w:val="18"/>
      </w:rPr>
      <w:t>Clawd Learn 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3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